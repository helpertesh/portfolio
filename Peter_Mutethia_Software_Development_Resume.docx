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348EC" w14:textId="77777777" w:rsidR="005A127D" w:rsidRDefault="00000000">
      <w:pPr>
        <w:jc w:val="center"/>
        <w:rPr>
          <w:rFonts w:hint="eastAsia"/>
        </w:rPr>
      </w:pPr>
      <w:r>
        <w:rPr>
          <w:rFonts w:ascii="Aptos Display" w:hAnsi="Aptos Display"/>
          <w:b/>
          <w:color w:val="1F4E79"/>
          <w:sz w:val="42"/>
        </w:rPr>
        <w:t>PETER MUTETHIA</w:t>
      </w:r>
    </w:p>
    <w:p w14:paraId="05A1546A" w14:textId="77777777" w:rsidR="005A127D" w:rsidRDefault="00000000">
      <w:pPr>
        <w:spacing w:after="100"/>
        <w:jc w:val="center"/>
        <w:rPr>
          <w:rFonts w:hint="eastAsia"/>
        </w:rPr>
      </w:pPr>
      <w:r>
        <w:rPr>
          <w:b/>
          <w:color w:val="505050"/>
        </w:rPr>
        <w:t>SOFTWARE DEVELOPMENT | WEB &amp; BACKEND DEVELOPMENT</w:t>
      </w:r>
    </w:p>
    <w:p w14:paraId="19300F59" w14:textId="31224381" w:rsidR="005A127D" w:rsidRDefault="00000000">
      <w:pPr>
        <w:spacing w:after="140"/>
        <w:jc w:val="center"/>
        <w:rPr>
          <w:rFonts w:hint="eastAsia"/>
        </w:rPr>
      </w:pPr>
      <w:r>
        <w:t xml:space="preserve">Nyeri, </w:t>
      </w:r>
      <w:proofErr w:type="gramStart"/>
      <w:r>
        <w:t>Kenya  |</w:t>
      </w:r>
      <w:proofErr w:type="gramEnd"/>
      <w:r>
        <w:t xml:space="preserve">  </w:t>
      </w:r>
      <w:proofErr w:type="gramStart"/>
      <w:r>
        <w:t>0712919229  |</w:t>
      </w:r>
      <w:proofErr w:type="gramEnd"/>
      <w:r>
        <w:t xml:space="preserve">  mutethiap25@gmail.com</w:t>
      </w:r>
      <w:r>
        <w:br/>
        <w:t>LinkedIn: linkedin.com/in/peter-mutethia-954aa8364</w:t>
      </w:r>
      <w:proofErr w:type="gramStart"/>
      <w:r>
        <w:t>/  |</w:t>
      </w:r>
      <w:proofErr w:type="gramEnd"/>
      <w:r>
        <w:t xml:space="preserve">  GitHub: github.com/</w:t>
      </w:r>
      <w:proofErr w:type="spellStart"/>
      <w:proofErr w:type="gramStart"/>
      <w:r>
        <w:t>helpertesh</w:t>
      </w:r>
      <w:proofErr w:type="spellEnd"/>
      <w:r>
        <w:t xml:space="preserve">  |</w:t>
      </w:r>
      <w:proofErr w:type="gramEnd"/>
      <w:r>
        <w:t xml:space="preserve">  Portfolio: </w:t>
      </w:r>
      <w:r w:rsidR="00FA5FB4" w:rsidRPr="00FA5FB4">
        <w:t>https://petersportfoli.netlify.app/</w:t>
      </w:r>
    </w:p>
    <w:p w14:paraId="63C97C95" w14:textId="77777777" w:rsidR="005A127D" w:rsidRDefault="00000000">
      <w:pPr>
        <w:pBdr>
          <w:bottom w:val="single" w:sz="5" w:space="1" w:color="5B9BD5"/>
        </w:pBdr>
        <w:spacing w:before="100"/>
        <w:rPr>
          <w:rFonts w:hint="eastAsia"/>
        </w:rPr>
      </w:pPr>
      <w:r>
        <w:rPr>
          <w:b/>
          <w:color w:val="1F4E79"/>
          <w:sz w:val="20"/>
        </w:rPr>
        <w:t>PROFESSIONAL SUMMARY</w:t>
      </w:r>
    </w:p>
    <w:p w14:paraId="43BD4342" w14:textId="77777777" w:rsidR="005A127D" w:rsidRDefault="00000000">
      <w:pPr>
        <w:spacing w:after="60"/>
        <w:rPr>
          <w:rFonts w:hint="eastAsia"/>
        </w:rPr>
      </w:pPr>
      <w:r>
        <w:t>Third-year Bachelor of Science in Business Information Technology student at Dedan Kimathi University of Technology with hands-on project experience building responsive web interfaces, backend services, REST APIs, database-backed applications, and AI-assisted learning tools. Familiar with Python, FastAPI, JavaScript, React, Node.js, SQL databases, API testing, Git, and Docker. Seeking a three-month industrial attachment to contribute to software development projects while strengthening practical engineering skills.</w:t>
      </w:r>
    </w:p>
    <w:p w14:paraId="4ECA20BB" w14:textId="77777777" w:rsidR="005A127D" w:rsidRDefault="00000000">
      <w:pPr>
        <w:pBdr>
          <w:bottom w:val="single" w:sz="5" w:space="1" w:color="5B9BD5"/>
        </w:pBdr>
        <w:spacing w:before="100"/>
        <w:rPr>
          <w:rFonts w:hint="eastAsia"/>
        </w:rPr>
      </w:pPr>
      <w:r>
        <w:rPr>
          <w:b/>
          <w:color w:val="1F4E79"/>
          <w:sz w:val="20"/>
        </w:rPr>
        <w:t>TECHNICAL SKILLS</w:t>
      </w:r>
    </w:p>
    <w:p w14:paraId="3B567309" w14:textId="77777777" w:rsidR="005A127D" w:rsidRDefault="00000000">
      <w:pPr>
        <w:spacing w:after="20"/>
        <w:rPr>
          <w:rFonts w:hint="eastAsia"/>
        </w:rPr>
      </w:pPr>
      <w:r>
        <w:rPr>
          <w:b/>
        </w:rPr>
        <w:t xml:space="preserve">Frontend: </w:t>
      </w:r>
      <w:r>
        <w:t>HTML5, CSS3, JavaScript, React, Tailwind CSS, Bootstrap, responsive web design</w:t>
      </w:r>
    </w:p>
    <w:p w14:paraId="7E87F695" w14:textId="77777777" w:rsidR="005A127D" w:rsidRDefault="00000000">
      <w:pPr>
        <w:spacing w:after="20"/>
        <w:rPr>
          <w:rFonts w:hint="eastAsia"/>
        </w:rPr>
      </w:pPr>
      <w:r>
        <w:rPr>
          <w:b/>
        </w:rPr>
        <w:t xml:space="preserve">Backend &amp; APIs: </w:t>
      </w:r>
      <w:r>
        <w:t>Python, FastAPI, Node.js, Express.js, REST API design, CRUD operations, authentication and authorization, JWT</w:t>
      </w:r>
    </w:p>
    <w:p w14:paraId="410BBBEC" w14:textId="77777777" w:rsidR="005A127D" w:rsidRDefault="00000000">
      <w:pPr>
        <w:spacing w:after="20"/>
        <w:rPr>
          <w:rFonts w:hint="eastAsia"/>
        </w:rPr>
      </w:pPr>
      <w:r>
        <w:rPr>
          <w:b/>
        </w:rPr>
        <w:t xml:space="preserve">Databases: </w:t>
      </w:r>
      <w:r>
        <w:t>SQL fundamentals, PostgreSQL, MySQL, SQLite, database integration</w:t>
      </w:r>
    </w:p>
    <w:p w14:paraId="7A352812" w14:textId="77777777" w:rsidR="005A127D" w:rsidRDefault="00000000">
      <w:pPr>
        <w:spacing w:after="20"/>
        <w:rPr>
          <w:rFonts w:hint="eastAsia"/>
        </w:rPr>
      </w:pPr>
      <w:r>
        <w:rPr>
          <w:b/>
        </w:rPr>
        <w:t xml:space="preserve">Tools &amp; Delivery: </w:t>
      </w:r>
      <w:r>
        <w:t>Git, GitHub, VS Code, Postman, Docker, Docker Compose, environment variables, deployment workflows</w:t>
      </w:r>
    </w:p>
    <w:p w14:paraId="644F247C" w14:textId="77777777" w:rsidR="005A127D" w:rsidRDefault="00000000">
      <w:pPr>
        <w:spacing w:after="20"/>
        <w:rPr>
          <w:rFonts w:hint="eastAsia"/>
        </w:rPr>
      </w:pPr>
      <w:r>
        <w:rPr>
          <w:b/>
        </w:rPr>
        <w:t xml:space="preserve">AI &amp; Productivity: </w:t>
      </w:r>
      <w:r>
        <w:t>OpenAI APIs, prompt engineering, chatbots, AI-generated summaries and quizzes, Excel/spreadsheet analysis</w:t>
      </w:r>
    </w:p>
    <w:p w14:paraId="4B37A341" w14:textId="77777777" w:rsidR="005A127D" w:rsidRDefault="00000000">
      <w:pPr>
        <w:spacing w:after="20"/>
        <w:rPr>
          <w:rFonts w:hint="eastAsia"/>
        </w:rPr>
      </w:pPr>
      <w:r>
        <w:rPr>
          <w:b/>
        </w:rPr>
        <w:t xml:space="preserve">Engineering Practices: </w:t>
      </w:r>
      <w:r>
        <w:t>Debugging, testing fundamentals, API validation, password-security concepts, collaborative version control</w:t>
      </w:r>
    </w:p>
    <w:p w14:paraId="307ED845" w14:textId="77777777" w:rsidR="005A127D" w:rsidRDefault="00000000">
      <w:pPr>
        <w:pBdr>
          <w:bottom w:val="single" w:sz="5" w:space="1" w:color="5B9BD5"/>
        </w:pBdr>
        <w:spacing w:before="100"/>
        <w:rPr>
          <w:rFonts w:hint="eastAsia"/>
        </w:rPr>
      </w:pPr>
      <w:r>
        <w:rPr>
          <w:b/>
          <w:color w:val="1F4E79"/>
          <w:sz w:val="20"/>
        </w:rPr>
        <w:t>SELECTED PROJECTS</w:t>
      </w:r>
    </w:p>
    <w:p w14:paraId="0D3B98E0" w14:textId="77777777" w:rsidR="005A127D" w:rsidRDefault="00000000">
      <w:pPr>
        <w:spacing w:before="40" w:after="20"/>
        <w:rPr>
          <w:rFonts w:hint="eastAsia"/>
        </w:rPr>
      </w:pPr>
      <w:r>
        <w:rPr>
          <w:b/>
          <w:sz w:val="19"/>
        </w:rPr>
        <w:t>StudyFlow — Smart Campus Study Automation</w:t>
      </w:r>
    </w:p>
    <w:p w14:paraId="426479A1" w14:textId="77777777" w:rsidR="005A127D" w:rsidRDefault="00000000">
      <w:pPr>
        <w:pStyle w:val="ListBullet"/>
        <w:spacing w:after="20"/>
        <w:ind w:left="259" w:hanging="173"/>
        <w:rPr>
          <w:rFonts w:hint="eastAsia"/>
        </w:rPr>
      </w:pPr>
      <w:r>
        <w:t>Developed a study-support application concept with features for units, notes, past papers, assignments, calendar planning, study sessions, and exam preparation.</w:t>
      </w:r>
    </w:p>
    <w:p w14:paraId="239AEE6E" w14:textId="77777777" w:rsidR="005A127D" w:rsidRDefault="00000000">
      <w:pPr>
        <w:pStyle w:val="ListBullet"/>
        <w:spacing w:after="20"/>
        <w:ind w:left="259" w:hanging="173"/>
        <w:rPr>
          <w:rFonts w:hint="eastAsia"/>
        </w:rPr>
      </w:pPr>
      <w:r>
        <w:t>Worked with a JavaScript/Node.js backend and frontend tooling; explored authenticated API access and AI-assisted study functionality.</w:t>
      </w:r>
    </w:p>
    <w:p w14:paraId="09B9BCBE" w14:textId="77777777" w:rsidR="005A127D" w:rsidRDefault="00000000">
      <w:pPr>
        <w:spacing w:before="40" w:after="20"/>
        <w:rPr>
          <w:rFonts w:hint="eastAsia"/>
        </w:rPr>
      </w:pPr>
      <w:r>
        <w:rPr>
          <w:b/>
          <w:sz w:val="19"/>
        </w:rPr>
        <w:t>FastAPI Backend Projects — Bookstore, Library, GigHub &amp; Product APIs</w:t>
      </w:r>
    </w:p>
    <w:p w14:paraId="358A8324" w14:textId="77777777" w:rsidR="005A127D" w:rsidRDefault="00000000">
      <w:pPr>
        <w:pStyle w:val="ListBullet"/>
        <w:spacing w:after="20"/>
        <w:ind w:left="259" w:hanging="173"/>
        <w:rPr>
          <w:rFonts w:hint="eastAsia"/>
        </w:rPr>
      </w:pPr>
      <w:r>
        <w:t>Built and practiced backend API workflows involving resource management, CRUD operations, request validation, and database connectivity.</w:t>
      </w:r>
    </w:p>
    <w:p w14:paraId="1DD5C5CF" w14:textId="77777777" w:rsidR="005A127D" w:rsidRDefault="00000000">
      <w:pPr>
        <w:pStyle w:val="ListBullet"/>
        <w:spacing w:after="20"/>
        <w:ind w:left="259" w:hanging="173"/>
        <w:rPr>
          <w:rFonts w:hint="eastAsia"/>
        </w:rPr>
      </w:pPr>
      <w:r>
        <w:t>Worked with Python, FastAPI, SQLModel/SQLAlchemy, PostgreSQL or MySQL, environment configuration, and API testing with Postman.</w:t>
      </w:r>
    </w:p>
    <w:p w14:paraId="2D1265D9" w14:textId="77777777" w:rsidR="005A127D" w:rsidRDefault="00000000">
      <w:pPr>
        <w:spacing w:before="40" w:after="20"/>
        <w:rPr>
          <w:rFonts w:hint="eastAsia"/>
        </w:rPr>
      </w:pPr>
      <w:r>
        <w:rPr>
          <w:b/>
          <w:sz w:val="19"/>
        </w:rPr>
        <w:t>Personal Portfolio Website</w:t>
      </w:r>
    </w:p>
    <w:p w14:paraId="35DA12E5" w14:textId="77777777" w:rsidR="005A127D" w:rsidRDefault="00000000">
      <w:pPr>
        <w:pStyle w:val="ListBullet"/>
        <w:spacing w:after="20"/>
        <w:ind w:left="259" w:hanging="173"/>
        <w:rPr>
          <w:rFonts w:hint="eastAsia"/>
        </w:rPr>
      </w:pPr>
      <w:r>
        <w:t>Created and deployed a portfolio website to present software projects and development skills.</w:t>
      </w:r>
    </w:p>
    <w:p w14:paraId="0A13A599" w14:textId="77777777" w:rsidR="005A127D" w:rsidRDefault="00000000">
      <w:pPr>
        <w:pStyle w:val="ListBullet"/>
        <w:spacing w:after="20"/>
        <w:ind w:left="259" w:hanging="173"/>
        <w:rPr>
          <w:rFonts w:hint="eastAsia"/>
        </w:rPr>
      </w:pPr>
      <w:r>
        <w:t>Portfolio: helperteshportfolio.netlify.app</w:t>
      </w:r>
    </w:p>
    <w:p w14:paraId="2EC4A038" w14:textId="77777777" w:rsidR="005A127D" w:rsidRDefault="00000000">
      <w:pPr>
        <w:spacing w:before="40" w:after="20"/>
        <w:rPr>
          <w:rFonts w:hint="eastAsia"/>
        </w:rPr>
      </w:pPr>
      <w:r>
        <w:rPr>
          <w:b/>
          <w:sz w:val="19"/>
        </w:rPr>
        <w:t>Food Delivery Application</w:t>
      </w:r>
    </w:p>
    <w:p w14:paraId="484362AE" w14:textId="77777777" w:rsidR="005A127D" w:rsidRDefault="00000000">
      <w:pPr>
        <w:pStyle w:val="ListBullet"/>
        <w:spacing w:after="20"/>
        <w:ind w:left="259" w:hanging="173"/>
        <w:rPr>
          <w:rFonts w:hint="eastAsia"/>
        </w:rPr>
      </w:pPr>
      <w:r>
        <w:t>Worked with a full-stack project environment using a frontend, backend services, Docker Compose, and a MySQL database.</w:t>
      </w:r>
    </w:p>
    <w:p w14:paraId="5C2D7AFC" w14:textId="77777777" w:rsidR="005A127D" w:rsidRDefault="00000000">
      <w:pPr>
        <w:pStyle w:val="ListBullet"/>
        <w:spacing w:after="20"/>
        <w:ind w:left="259" w:hanging="173"/>
        <w:rPr>
          <w:rFonts w:hint="eastAsia"/>
        </w:rPr>
      </w:pPr>
      <w:r>
        <w:t>Practiced local database troubleshooting and application configuration for development.</w:t>
      </w:r>
    </w:p>
    <w:p w14:paraId="57D40437" w14:textId="77777777" w:rsidR="005A127D" w:rsidRDefault="00000000">
      <w:pPr>
        <w:pBdr>
          <w:bottom w:val="single" w:sz="5" w:space="1" w:color="5B9BD5"/>
        </w:pBdr>
        <w:spacing w:before="100"/>
        <w:rPr>
          <w:rFonts w:hint="eastAsia"/>
        </w:rPr>
      </w:pPr>
      <w:r>
        <w:rPr>
          <w:b/>
          <w:color w:val="1F4E79"/>
          <w:sz w:val="20"/>
        </w:rPr>
        <w:t>EDUCATION</w:t>
      </w:r>
    </w:p>
    <w:p w14:paraId="7BB296AE" w14:textId="77777777" w:rsidR="005A127D" w:rsidRDefault="00000000">
      <w:pPr>
        <w:spacing w:after="20"/>
        <w:rPr>
          <w:rFonts w:hint="eastAsia"/>
        </w:rPr>
      </w:pPr>
      <w:r>
        <w:rPr>
          <w:b/>
        </w:rPr>
        <w:t>Dedan Kimathi University of Technology</w:t>
      </w:r>
      <w:r>
        <w:t xml:space="preserve"> — Bachelor of Science in Business Information Technology</w:t>
      </w:r>
    </w:p>
    <w:p w14:paraId="0D4B9636" w14:textId="77777777" w:rsidR="005A127D" w:rsidRDefault="00000000">
      <w:pPr>
        <w:rPr>
          <w:rFonts w:hint="eastAsia"/>
        </w:rPr>
      </w:pPr>
      <w:r>
        <w:t>Year 3  |  Kenya</w:t>
      </w:r>
    </w:p>
    <w:p w14:paraId="35FA598A" w14:textId="77777777" w:rsidR="005A127D" w:rsidRDefault="00000000">
      <w:pPr>
        <w:pBdr>
          <w:bottom w:val="single" w:sz="5" w:space="1" w:color="5B9BD5"/>
        </w:pBdr>
        <w:spacing w:before="100"/>
        <w:rPr>
          <w:rFonts w:hint="eastAsia"/>
        </w:rPr>
      </w:pPr>
      <w:r>
        <w:rPr>
          <w:b/>
          <w:color w:val="1F4E79"/>
          <w:sz w:val="20"/>
        </w:rPr>
        <w:t>ADDITIONAL INFORMATION</w:t>
      </w:r>
    </w:p>
    <w:p w14:paraId="6049D40E" w14:textId="77777777" w:rsidR="005A127D" w:rsidRDefault="00000000">
      <w:pPr>
        <w:spacing w:after="0"/>
        <w:rPr>
          <w:rFonts w:hint="eastAsia"/>
        </w:rPr>
      </w:pPr>
      <w:r>
        <w:t>Professional profiles and project links are listed above. References available upon request.</w:t>
      </w:r>
    </w:p>
    <w:sectPr w:rsidR="005A127D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172717">
    <w:abstractNumId w:val="8"/>
  </w:num>
  <w:num w:numId="2" w16cid:durableId="2109158599">
    <w:abstractNumId w:val="6"/>
  </w:num>
  <w:num w:numId="3" w16cid:durableId="1603338963">
    <w:abstractNumId w:val="5"/>
  </w:num>
  <w:num w:numId="4" w16cid:durableId="1589076072">
    <w:abstractNumId w:val="4"/>
  </w:num>
  <w:num w:numId="5" w16cid:durableId="511648884">
    <w:abstractNumId w:val="7"/>
  </w:num>
  <w:num w:numId="6" w16cid:durableId="1019310298">
    <w:abstractNumId w:val="3"/>
  </w:num>
  <w:num w:numId="7" w16cid:durableId="26834948">
    <w:abstractNumId w:val="2"/>
  </w:num>
  <w:num w:numId="8" w16cid:durableId="1764297547">
    <w:abstractNumId w:val="1"/>
  </w:num>
  <w:num w:numId="9" w16cid:durableId="88922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269"/>
    <w:rsid w:val="0029639D"/>
    <w:rsid w:val="00326F90"/>
    <w:rsid w:val="005A127D"/>
    <w:rsid w:val="00AA1D8D"/>
    <w:rsid w:val="00B47730"/>
    <w:rsid w:val="00CB0664"/>
    <w:rsid w:val="00FA5F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20413"/>
  <w14:defaultImageDpi w14:val="300"/>
  <w15:docId w15:val="{51DBFB0C-F9A8-4130-8D79-B76F2A44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Mutethia</cp:lastModifiedBy>
  <cp:revision>2</cp:revision>
  <dcterms:created xsi:type="dcterms:W3CDTF">2026-10-19T11:02:00Z</dcterms:created>
  <dcterms:modified xsi:type="dcterms:W3CDTF">2026-10-19T11:02:00Z</dcterms:modified>
  <cp:category/>
</cp:coreProperties>
</file>